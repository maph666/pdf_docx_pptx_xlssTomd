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</w:t>
      </w:r>
    </w:p>
    <w:p>
      <w:r>
        <w:t>Este es un párrafo de ejemplo.</w:t>
      </w:r>
    </w:p>
    <w:p>
      <w:r>
        <w:t>• Punto 1</w:t>
      </w:r>
    </w:p>
    <w:p>
      <w:r>
        <w:t>• Punto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Col1</w:t>
            </w:r>
          </w:p>
        </w:tc>
        <w:tc>
          <w:tcPr>
            <w:tcW w:type="dxa" w:w="4320"/>
          </w:tcPr>
          <w:p>
            <w:r>
              <w:t>Col2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